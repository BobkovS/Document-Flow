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3"/>
        <w:jc w:val="center"/>
        <w:rPr/>
      </w:pPr>
      <w:r>
        <w:rPr/>
        <w:t>Квитанция на оплату закупок компанией "Пятерочка" с 2019-08-01 по 2019-09-10</w:t>
      </w:r>
    </w:p>
    <w:p>
      <w:pPr>
        <w:pStyle w:val="Normal"/>
        <w:jc w:val="left"/>
        <w:rPr/>
      </w:pPr>
      <w:r>
        <w:rPr/>
        <w:t xml:space="preserve">Уважаемый(ая) </w:t>
      </w:r>
      <w:r>
        <w:rPr>
          <w:b/>
        </w:rPr>
        <w:t xml:space="preserve">Иванов Иван Иванович </w:t>
      </w:r>
      <w:r>
        <w:rPr/>
        <w:t xml:space="preserve">просим вас оплатить закупки, произведенные компанией </w:t>
      </w:r>
      <w:r>
        <w:rPr>
          <w:b/>
        </w:rPr>
        <w:t xml:space="preserve">"Пятерочка", </w:t>
      </w:r>
      <w:r>
        <w:rPr/>
        <w:t xml:space="preserve">в которой для нас вы являеетесь контактным лицом в период с </w:t>
      </w:r>
      <w:r>
        <w:rPr>
          <w:b/>
        </w:rPr>
        <w:t xml:space="preserve">2019-08-01 </w:t>
      </w:r>
      <w:r>
        <w:rPr/>
        <w:t xml:space="preserve">по </w:t>
      </w:r>
      <w:r>
        <w:rPr>
          <w:b/>
        </w:rPr>
        <w:t>2019-09-10.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Прилагаю список товаров:</w:t>
      </w:r>
    </w:p>
    <w:tbl>
      <w:tblPr>
        <w:tblW w:w="8640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Дата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Продукт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Количество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Цена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Итого</w:t>
            </w:r>
          </w:p>
        </w:tc>
      </w:tr>
      <w:tr>
        <w:trPr/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2019-08-30</w:t>
            </w:r>
            <w:r>
              <w:rPr/>
              <w:t>1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Хлеб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40.0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400.0</w:t>
            </w:r>
          </w:p>
        </w:tc>
      </w:tr>
      <w:tr>
        <w:trPr/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Молоко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100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120.0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12000.0</w:t>
            </w:r>
          </w:p>
        </w:tc>
      </w:tr>
      <w:tr>
        <w:trPr/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2019-09-09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Хлеб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40.0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400.0</w:t>
            </w:r>
          </w:p>
        </w:tc>
      </w:tr>
      <w:tr>
        <w:trPr/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Молоко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100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120.0</w:t>
            </w:r>
          </w:p>
        </w:tc>
        <w:tc>
          <w:tcPr>
            <w:tcW w:w="1728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12000.0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/>
        <w:t xml:space="preserve">Итого общая сумма вашей задолженности составляет </w:t>
      </w:r>
      <w:r>
        <w:rPr>
          <w:b/>
        </w:rPr>
        <w:t>24800.0 рублей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Выделение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Lohit Devanagari"/>
    </w:rPr>
  </w:style>
  <w:style w:type="paragraph" w:styleId="Style11">
    <w:name w:val="Header"/>
    <w:basedOn w:val="Normal"/>
    <w:link w:val="Head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2">
    <w:name w:val="Footer"/>
    <w:basedOn w:val="Normal"/>
    <w:link w:val="Foot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3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4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LibreOffice/6.0.7.3$Linux_X86_64 LibreOffice_project/00m0$Build-3</Application>
  <Pages>1</Pages>
  <Words>69</Words>
  <Characters>430</Characters>
  <CharactersWithSpaces>472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2019-09-16T16:11:42Z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