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Квитанция на оплату закупок компанией "Пятерочка" с 2019-08-01 по 2019-09-10</w:t>
      </w:r>
    </w:p>
    <w:p>
      <w:pPr>
        <w:jc w:val="distribute"/>
      </w:pPr>
      <w:r>
        <w:t xml:space="preserve">Уважаемый(ая) </w:t>
      </w:r>
      <w:r>
        <w:rPr>
          <w:b/>
        </w:rPr>
        <w:t xml:space="preserve">Иван Иванов Иванович </w:t>
      </w:r>
      <w:r>
        <w:t xml:space="preserve">просим вас оплатить закупки вашей компанией </w:t>
      </w:r>
      <w:r>
        <w:rPr>
          <w:b/>
        </w:rPr>
        <w:t xml:space="preserve">"Пятерочка" </w:t>
      </w:r>
      <w:r>
        <w:t xml:space="preserve">в период с </w:t>
      </w:r>
      <w:r>
        <w:rPr>
          <w:b/>
        </w:rPr>
        <w:t xml:space="preserve">2019-08-01 </w:t>
      </w:r>
      <w:r>
        <w:t xml:space="preserve">по </w:t>
      </w:r>
      <w:r>
        <w:rPr>
          <w:b/>
        </w:rPr>
        <w:t>2019-09-10.</w:t>
      </w:r>
    </w:p>
    <w:p/>
    <w:p>
      <w:r>
        <w:t>Прилагаю список товаров: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Сделка</w:t>
            </w:r>
          </w:p>
        </w:tc>
        <w:tc>
          <w:tcPr>
            <w:tcW w:type="dxa" w:w="1728"/>
          </w:tcPr>
          <w:p>
            <w:r>
              <w:t>Продукт</w:t>
            </w:r>
          </w:p>
        </w:tc>
        <w:tc>
          <w:tcPr>
            <w:tcW w:type="dxa" w:w="1728"/>
          </w:tcPr>
          <w:p>
            <w:r>
              <w:t>Количество</w:t>
            </w:r>
          </w:p>
        </w:tc>
        <w:tc>
          <w:tcPr>
            <w:tcW w:type="dxa" w:w="1728"/>
          </w:tcPr>
          <w:p>
            <w:r>
              <w:t>Цена</w:t>
            </w:r>
          </w:p>
        </w:tc>
        <w:tc>
          <w:tcPr>
            <w:tcW w:type="dxa" w:w="1728"/>
          </w:tcPr>
          <w:p>
            <w:r>
              <w:t>Итого</w:t>
            </w:r>
          </w:p>
        </w:tc>
      </w:tr>
      <w:tr>
        <w:tc>
          <w:tcPr>
            <w:tcW w:type="dxa" w:w="1728"/>
          </w:tcPr>
          <w:p>
            <w:r>
              <w:t>2019-08-30 13:20:45.559000</w:t>
            </w:r>
          </w:p>
        </w:tc>
        <w:tc>
          <w:tcPr>
            <w:tcW w:type="dxa" w:w="1728"/>
          </w:tcPr>
          <w:p>
            <w:r>
              <w:t>Хлеб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Молоко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12000.0</w:t>
            </w:r>
          </w:p>
        </w:tc>
      </w:tr>
      <w:tr>
        <w:tc>
          <w:tcPr>
            <w:tcW w:type="dxa" w:w="1728"/>
          </w:tcPr>
          <w:p>
            <w:r>
              <w:t>2019-09-09 13:23:41.380317</w:t>
            </w:r>
          </w:p>
        </w:tc>
        <w:tc>
          <w:tcPr>
            <w:tcW w:type="dxa" w:w="1728"/>
          </w:tcPr>
          <w:p>
            <w:r>
              <w:t>Хлеб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Молоко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12000.0</w:t>
            </w:r>
          </w:p>
        </w:tc>
      </w:tr>
    </w:tbl>
    <w:p/>
    <w:p>
      <w:pPr>
        <w:jc w:val="distribute"/>
      </w:pPr>
      <w:r>
        <w:t xml:space="preserve">Итого общая сумма вашей задолженности составляет </w:t>
      </w:r>
      <w:r>
        <w:rPr>
          <w:b/>
        </w:rPr>
        <w:t>24800.0 рублей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